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Secure Coding Review Report</w:t>
      </w:r>
    </w:p>
    <w:p>
      <w:pPr>
        <w:jc w:val="center"/>
      </w:pPr>
      <w:r>
        <w:rPr>
          <w:b/>
          <w:sz w:val="28"/>
        </w:rPr>
        <w:t>Phishing URL Detection System</w:t>
        <w:br/>
      </w:r>
    </w:p>
    <w:p>
      <w:pPr>
        <w:jc w:val="center"/>
      </w:pPr>
      <w:r>
        <w:rPr>
          <w:b/>
        </w:rPr>
        <w:t>Prepared By: Srija Bojja</w:t>
        <w:br/>
      </w:r>
      <w:r>
        <w:t>Cyber Security Internship at CodeAlpha</w:t>
      </w:r>
    </w:p>
    <w:p>
      <w:pPr>
        <w:pStyle w:val="Heading2"/>
      </w:pPr>
      <w:r>
        <w:t>1. Introduction</w:t>
      </w:r>
    </w:p>
    <w:p>
      <w:r>
        <w:t>This report presents a secure coding review of the 'Phishing URL Detection System,' a machine learning-based cybersecurity project developed to identify phishing websites using URL-based features. The purpose of this review is to analyze potential security vulnerabilities, coding weaknesses, and cybersecurity risks while suggesting recommendations for improving application security and reliability.</w:t>
      </w:r>
    </w:p>
    <w:p>
      <w:pPr>
        <w:pStyle w:val="Heading2"/>
      </w:pPr>
      <w:r>
        <w:t>2. Project Overview</w:t>
      </w:r>
    </w:p>
    <w:p>
      <w:r>
        <w:t>The Phishing URL Detection System is designed to detect malicious or phishing websites using machine learning algorithms. The application extracts cybersecurity-related URL features and predicts whether a website is legitimate or phishing using a Random Forest Classifier model. The project includes machine learning model training, feature extraction, real-time prediction, and a Streamlit web interface.</w:t>
      </w:r>
    </w:p>
    <w:p>
      <w:pPr>
        <w:pStyle w:val="Heading2"/>
      </w:pPr>
      <w:r>
        <w:t>3. Technologies Used</w:t>
      </w:r>
    </w:p>
    <w:p>
      <w:r>
        <w:t>The project was developed using Python along with several machine learning and data analysis libraries including Pandas, Scikit-learn, Streamlit, Joblib, Matplotlib, and Seaborn. These technologies were used for data preprocessing, machine learning model development, visualization, and deployment.</w:t>
      </w:r>
    </w:p>
    <w:p>
      <w:pPr>
        <w:pStyle w:val="Heading2"/>
      </w:pPr>
      <w:r>
        <w:t>4. Security Review</w:t>
      </w:r>
    </w:p>
    <w:p>
      <w:r>
        <w:t>A review of the application was conducted to identify possible security weaknesses and improve secure coding practices. The project handles user input through a web application interface, making input validation and secure processing important for preventing misuse or unexpected behavior.</w:t>
      </w:r>
    </w:p>
    <w:p>
      <w:pPr>
        <w:pStyle w:val="Heading2"/>
      </w:pPr>
      <w:r>
        <w:t>5. Vulnerabilities Identified</w:t>
      </w:r>
    </w:p>
    <w:p>
      <w:r>
        <w:t>• Lack of strict input validation may allow malformed URLs or unexpected input values.</w:t>
        <w:br/>
        <w:t>• No authentication system is implemented for accessing the application.</w:t>
        <w:br/>
        <w:t>• The application may be vulnerable to excessive requests without rate limiting.</w:t>
        <w:br/>
        <w:t>• Sensitive configuration files or models may be exposed if repository permissions are not managed properly.</w:t>
        <w:br/>
        <w:t>• Error handling can be improved to prevent unnecessary exposure of internal application details.</w:t>
      </w:r>
    </w:p>
    <w:p>
      <w:pPr>
        <w:pStyle w:val="Heading2"/>
      </w:pPr>
      <w:r>
        <w:t>6. Recommendations</w:t>
      </w:r>
    </w:p>
    <w:p>
      <w:r>
        <w:t>• Implement stronger input validation techniques using regular expressions.</w:t>
        <w:br/>
        <w:t>• Add authentication and authorization mechanisms.</w:t>
        <w:br/>
        <w:t>• Use HTTPS deployment for secure communication.</w:t>
        <w:br/>
        <w:t>• Implement rate limiting to reduce abuse and spam requests.</w:t>
        <w:br/>
        <w:t>• Improve error handling and logging mechanisms.</w:t>
        <w:br/>
        <w:t>• Keep dependencies and libraries updated regularly.</w:t>
        <w:br/>
        <w:t>• Store sensitive files securely and avoid exposing confidential information publicly.</w:t>
      </w:r>
    </w:p>
    <w:p>
      <w:pPr>
        <w:pStyle w:val="Heading2"/>
      </w:pPr>
      <w:r>
        <w:t>7. Conclusion</w:t>
      </w:r>
    </w:p>
    <w:p>
      <w:r>
        <w:t>The secure coding review of the Phishing URL Detection System highlights the importance of implementing cybersecurity best practices during software development. While the application successfully demonstrates phishing detection using machine learning, additional security improvements can strengthen reliability, privacy, and overall protection against cyber threats. Secure coding practices are essential for building safe and trustworthy cybersecurity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